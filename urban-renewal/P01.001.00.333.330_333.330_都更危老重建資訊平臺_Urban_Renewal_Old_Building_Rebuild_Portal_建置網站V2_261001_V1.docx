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網站規格書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都更與危老重建資訊平台 V2 | 老屋重建評估・容積獎勵試算・申請流程（DDC：333.330）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資料夾：333.330_都更危老重建資訊平臺_Urban_Renewal_Old_Building_Rebuild_Portal_建置網站V2　|　生成日期：2026-10-01　|　版本：V1</w:t>
      </w:r>
    </w:p>
    <w:p>
      <w:pPr>
        <w:jc w:val="center"/>
      </w:pPr>
      <w:r>
        <w:fldChar w:fldCharType="begin"/>
        <w:instrText xml:space="preserve">TOC \o "1-2" \h \z \u</w:instrText>
        <w:fldChar w:fldCharType="separate"/>
        <w:t>（目錄：請在 Word 中按 F9 更新）</w:t>
        <w:fldChar w:fldCharType="end"/>
      </w:r>
    </w:p>
    <w:p>
      <w:r>
        <w:br w:type="page"/>
      </w:r>
    </w:p>
    <w:p>
      <w:pPr>
        <w:pStyle w:val="Heading1"/>
      </w:pPr>
      <w:r>
        <w:t>1. 網站總覽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　網站總覽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項目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網站名稱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都更與危老重建資訊平台 V2 | 老屋重建評估・容積獎勵試算・申請流程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資料夾名稱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333.330_都更危老重建資訊平臺_Urban_Renewal_Old_Building_Rebuild_Portal_建置網站V2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DDC 分類碼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333.330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語系（lang）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zh-Hant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頁面總數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index.html（存在）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 檔案數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資料檔數（data）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檔案總大小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1982.6 KB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生成日期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2026-10-01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規格書檔名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D:\_WWW_325_public\333.330_都更危老重建資訊平臺_Urban_Renewal_Old_Building_Rebuild_Portal_建置網站V2\P01.001.00.333.330_333.330_都更危老重建資訊平臺_Urban_Renewal_Old_Building_Rebuild_Portal_建置網站V2_261001_V1.docx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導覽變數常數表檔名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D:\_WWW_325_public\333.330_都更危老重建資訊平臺_Urban_Renewal_Old_Building_Rebuild_Portal_建置網站V2\P01.002.00.333.330_333.330_都更危老重建資訊平臺_Urban_Renewal_Old_Building_Rebuild_Portal_建置網站V2_261001_V1.xlsx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資料庫轉換表檔名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D:\_WWW_325_public\333.330_都更危老重建資訊平臺_Urban_Renewal_Old_Building_Rebuild_Portal_建置網站V2\P01.003.00.333.330_333.330_都更危老重建資訊平臺_Urban_Renewal_Old_Building_Rebuild_Portal_建置網站V2_261001_V1.xlsx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 meta 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D:\_WWW_325_public\333.330_都更危老重建資訊平臺_Urban_Renewal_Old_Building_Rebuild_Portal_建置網站V2\P01.004.00.333.330_333.330_都更危老重建資訊平臺_Urban_Renewal_Old_Building_Rebuild_Portal_建置網站V2_261001_V1.json</w:t>
            </w:r>
          </w:p>
        </w:tc>
      </w:tr>
    </w:tbl>
    <w:p>
      <w:pPr>
        <w:pStyle w:val="Heading1"/>
      </w:pPr>
      <w:r>
        <w:t>2. 頁面清單與導覽結構</w:t>
      </w:r>
    </w:p>
    <w:p>
      <w:pPr>
        <w:pStyle w:val="Heading2"/>
      </w:pPr>
      <w:r>
        <w:t>2.1 頁面清單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表2　頁面清單（共 1 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頁面標題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表格數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互動工具數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都更與危老重建資訊平台 V2 | 老屋重建評估・容積獎勵試算・申請流程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38.0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pStyle w:val="Heading2"/>
      </w:pPr>
      <w:r>
        <w:t>2.2 導覽結構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表3　導覽結構（共 10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文字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連結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說明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概覽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#overview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都更vs危老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#compare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容積試算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#calculator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申請流程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#process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全台數據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#data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常見問答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#faq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開始容積試算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#calculator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先看都更 vs 危老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#compare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Line 諮詢：331.today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https://line.me/ti/p/~331.today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都更 vs 危老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#compare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2"/>
      </w:pPr>
      <w:r>
        <w:t>2.3 互動工具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表4　互動工具（共 0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 ID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控制項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事件處理</w:t>
            </w:r>
          </w:p>
        </w:tc>
      </w:tr>
    </w:tbl>
    <w:p>
      <w:pPr>
        <w:pStyle w:val="Heading1"/>
      </w:pPr>
      <w:r>
        <w:t>3. CSS 變數表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表5　CSS 變數（:root，共 15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--navy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#17334c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--navy-deep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#0d2133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--terracotta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#c26b2e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--terracotta-deep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#a35620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#f5f0e6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--paper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#ffffff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--sand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#e9dfcb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--line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#d9cfbc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--ink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#1f2933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--ink-soft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#43525e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--muted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#6b7783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--mint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#4f7a5c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--warn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#b3382e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10px 30px rgba(13,33,51,.10)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1"/>
      </w:pPr>
      <w:r>
        <w:t>4. JS 常數與函式</w:t>
      </w:r>
    </w:p>
    <w:p>
      <w:pPr>
        <w:pStyle w:val="Heading2"/>
      </w:pPr>
      <w:r>
        <w:t>4.1 JS 常數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表6　JS 常數（共 4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items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陣列，14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capPct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totalPct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navy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</w:tbl>
    <w:p>
      <w:pPr>
        <w:pStyle w:val="Heading2"/>
      </w:pPr>
      <w:r>
        <w:t>4.2 JS 函式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表7　JS 函式（共 2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參數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函式內容摘要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fmt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return Math.round(n).toLocaleString(＇zh-Hant＇);} function calc(){ var area=parseFloat(document.getElementById(＇landArea＇).value)||0; var fa…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calc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area=parseFloat(document.getElementById(＇landArea＇).value)||0; var far=parseFloat(document.getElementById(＇far＇).value)||0; var base…</w:t>
            </w:r>
          </w:p>
        </w:tc>
      </w:tr>
    </w:tbl>
    <w:p>
      <w:pPr>
        <w:pStyle w:val="Heading1"/>
      </w:pPr>
      <w:r>
        <w:t>5. 資料結構摘要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表8　資料陣列摘要（共 1 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列數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欄位清單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範例資料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items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aTime | pTime | aScale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以上資料陣列即為「資料庫轉換表」之主要資料來源；完整欄位對映請見同資料夾之資料庫轉換表（.xlsx）。</w:t>
      </w:r>
    </w:p>
    <w:p>
      <w:r>
        <w:rPr>
          <w:rFonts w:ascii="Times New Roman" w:hAnsi="Times New Roman" w:eastAsia="宋体"/>
          <w:b w:val="0"/>
          <w:sz w:val="24"/>
        </w:rPr>
        <w:t>全站 HTML 表格總數：1 個（含子頁面）。</w:t>
      </w:r>
    </w:p>
    <w:p>
      <w:pPr>
        <w:pStyle w:val="Heading1"/>
      </w:pPr>
      <w:r>
        <w:t>6. 資料庫轉換說明</w:t>
      </w:r>
    </w:p>
    <w:p>
      <w:r>
        <w:rPr>
          <w:rFonts w:ascii="Times New Roman" w:hAnsi="Times New Roman" w:eastAsia="宋体"/>
          <w:b w:val="0"/>
          <w:sz w:val="24"/>
        </w:rPr>
        <w:t>本站之結構化資料主要源自頁面內嵌 JavaScript 之 const 資料陣列（常以管道符 | 分隔欄位）。為利於後續查詢與再利用，將其對映為關聯式資料表：每個資料陣列對應一張資料表，陣列之每一列對應一筆紀錄，以「|」分隔之欄位依序對映至資料表欄位。完整欄位型別、說明與範例值請見資料庫轉換表（.xlsx）；以下為資料表層級摘要。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表9　資料表層級摘要（共 1 張）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建議資料表名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來源變數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預估列數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t_items_01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items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</w:tbl>
    <w:p>
      <w:pPr>
        <w:pStyle w:val="Heading1"/>
      </w:pPr>
      <w:r>
        <w:t>7. SEO 與 Meta 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表10　SEO 與 Meta 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viewport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width=device-width, initial-scale=1.0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入口頁 meta description：台灣都更與危老重建資訊平台：老屋重建該走都市更新還是危老？提供都更vs危老比較、容積獎勵試算、申請流程時間軸、全台案件數據與常見問答。</w:t>
      </w:r>
    </w:p>
    <w:p>
      <w:pPr>
        <w:pStyle w:val="Heading1"/>
      </w:pPr>
      <w:r>
        <w:t>8. 檔案清單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表11　檔案清單（共 2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38.0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images/（6 個圖片檔）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1944.6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</w:t>
            </w:r>
          </w:p>
        </w:tc>
      </w:tr>
    </w:tbl>
    <w:p>
      <w:pPr>
        <w:pStyle w:val="Heading1"/>
      </w:pPr>
      <w:r>
        <w:t>9. 附錄：模板注入層說明</w:t>
      </w:r>
    </w:p>
    <w:p>
      <w:r>
        <w:rPr>
          <w:rFonts w:ascii="Times New Roman" w:hAnsi="Times New Roman" w:eastAsia="宋体"/>
          <w:b w:val="0"/>
          <w:sz w:val="24"/>
        </w:rPr>
        <w:t>本網站頁面含「AI 升級注入層 v1」共通模板區塊，屬批量模板注入而非本站獨特內容：</w:t>
      </w:r>
    </w:p>
    <w:p>
      <w:r>
        <w:rPr>
          <w:rFonts w:ascii="Times New Roman" w:hAnsi="Times New Roman" w:eastAsia="宋体"/>
          <w:b w:val="0"/>
          <w:sz w:val="24"/>
        </w:rPr>
        <w:t>（1）回頂按鈕：.ai-upgrade-top（右下角圓形回頂按鈕，隨捲動顯示）；（2）圖片懶載入：img.ai-lazy（延遲載入樣式）；（3）head 注入 meta/OG/JSON-LD 區塊。</w:t>
      </w:r>
    </w:p>
    <w:p>
      <w:r>
        <w:rPr>
          <w:rFonts w:ascii="Times New Roman" w:hAnsi="Times New Roman" w:eastAsia="宋体"/>
          <w:b w:val="0"/>
          <w:sz w:val="24"/>
        </w:rPr>
        <w:t>注入層偵測結果：回頂按鈕=無；懶載入=無。</w:t>
      </w:r>
    </w:p>
    <w:p>
      <w:r>
        <w:rPr>
          <w:rFonts w:ascii="Times New Roman" w:hAnsi="Times New Roman" w:eastAsia="宋体"/>
          <w:b w:val="0"/>
          <w:sz w:val="24"/>
        </w:rPr>
        <w:t>本規格書內容由 P01 網站規格化總專案自動生成，資料均擷取自該網站原始 HTML；若網站為外部快照且編碼損壞，相關欄位以實際可解析結果為準。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line="240" w:lineRule="auto"/>
      <w:ind w:firstLine="0"/>
    </w:pPr>
    <w:rPr>
      <w:rFonts w:ascii="Times New Roman" w:hAnsi="Times New Roman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